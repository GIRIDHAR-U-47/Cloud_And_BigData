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5ACBD" w14:textId="71741C3F" w:rsidR="00BD1FAF" w:rsidRDefault="00BD1FAF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BD1FAF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BD1FAF" w:rsidRDefault="00F5228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BD1FAF" w:rsidRDefault="00F52280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BD1FAF" w:rsidRDefault="00F52280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BD1FAF" w:rsidRDefault="00F52280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BD1FAF" w:rsidRDefault="00F52280">
      <w:pPr>
        <w:spacing w:after="60"/>
      </w:pPr>
      <w:r>
        <w:t>•</w:t>
      </w:r>
      <w:r>
        <w:t xml:space="preserve"> Windows system with WSL 2 and Ubuntu installed.</w:t>
      </w:r>
    </w:p>
    <w:p w14:paraId="0E33D190" w14:textId="77777777" w:rsidR="00BD1FAF" w:rsidRDefault="00F52280">
      <w:pPr>
        <w:spacing w:after="60"/>
      </w:pPr>
      <w:r>
        <w:t>• Two Ubuntu instances: Ubuntu (VM1) and Ubuntu2 (VM2).</w:t>
      </w:r>
    </w:p>
    <w:p w14:paraId="3C8C819F" w14:textId="77777777" w:rsidR="00BD1FAF" w:rsidRDefault="00F52280">
      <w:pPr>
        <w:spacing w:after="60"/>
      </w:pPr>
      <w:r>
        <w:t>• OpenSSH Server installed and running on VM2.</w:t>
      </w:r>
    </w:p>
    <w:p w14:paraId="6B5AB5D5" w14:textId="77777777" w:rsidR="00BD1FAF" w:rsidRDefault="00F52280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BD1FAF" w:rsidRDefault="00F52280">
      <w:pPr>
        <w:spacing w:before="40" w:after="20"/>
      </w:pPr>
      <w:r>
        <w:rPr>
          <w:b/>
        </w:rPr>
        <w:t>Step 1: Start Ubuntu1</w:t>
      </w:r>
    </w:p>
    <w:p w14:paraId="48DC1670" w14:textId="77777777" w:rsidR="00BD1FAF" w:rsidRDefault="00F5228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BD1FAF" w:rsidRDefault="00F52280">
      <w:pPr>
        <w:spacing w:before="40" w:after="20"/>
      </w:pPr>
      <w:r>
        <w:rPr>
          <w:b/>
        </w:rPr>
        <w:t>Step 2: Create a test</w:t>
      </w:r>
      <w:r>
        <w:rPr>
          <w:b/>
        </w:rPr>
        <w:t xml:space="preserve"> file</w:t>
      </w:r>
    </w:p>
    <w:p w14:paraId="3D97843D" w14:textId="77777777" w:rsidR="00BD1FAF" w:rsidRDefault="00F52280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BD1FAF" w:rsidRDefault="00F52280">
      <w:pPr>
        <w:spacing w:before="40" w:after="20"/>
      </w:pPr>
      <w:r>
        <w:rPr>
          <w:b/>
        </w:rPr>
        <w:t>Step 3: Verify the file</w:t>
      </w:r>
    </w:p>
    <w:p w14:paraId="08F5CBBF" w14:textId="77777777" w:rsidR="00BD1FAF" w:rsidRDefault="00F52280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BD1FAF" w:rsidRDefault="00F52280">
      <w:pPr>
        <w:spacing w:before="40" w:after="20"/>
      </w:pPr>
      <w:r>
        <w:rPr>
          <w:b/>
        </w:rPr>
        <w:t>Step 4: Start Ubuntu2</w:t>
      </w:r>
    </w:p>
    <w:p w14:paraId="00A980BA" w14:textId="77777777" w:rsidR="00BD1FAF" w:rsidRDefault="00F52280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BD1FAF" w:rsidRDefault="00F52280">
      <w:pPr>
        <w:spacing w:before="40" w:after="20"/>
      </w:pPr>
      <w:r>
        <w:rPr>
          <w:b/>
        </w:rPr>
        <w:t>Step 5: Start SSH Server</w:t>
      </w:r>
    </w:p>
    <w:p w14:paraId="47135825" w14:textId="77777777" w:rsidR="00BD1FAF" w:rsidRDefault="00F52280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BD1FAF" w:rsidRDefault="00F52280">
      <w:pPr>
        <w:spacing w:before="40" w:after="20"/>
      </w:pPr>
      <w:r>
        <w:rPr>
          <w:b/>
        </w:rPr>
        <w:t>Step 6: Check SSH status</w:t>
      </w:r>
    </w:p>
    <w:p w14:paraId="54610735" w14:textId="77777777" w:rsidR="00BD1FAF" w:rsidRDefault="00F52280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BD1FAF" w:rsidRDefault="00F52280">
      <w:pPr>
        <w:spacing w:before="40" w:after="20"/>
      </w:pPr>
      <w:r>
        <w:rPr>
          <w:b/>
        </w:rPr>
        <w:t>Step 7: Transfer the file</w:t>
      </w:r>
    </w:p>
    <w:p w14:paraId="3F47DD66" w14:textId="77777777" w:rsidR="00BD1FAF" w:rsidRDefault="00F52280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BD1FAF" w:rsidRDefault="00F52280">
      <w:pPr>
        <w:spacing w:before="40" w:after="20"/>
      </w:pPr>
      <w:r>
        <w:rPr>
          <w:b/>
        </w:rPr>
        <w:t>Step 8: Verify the file</w:t>
      </w:r>
    </w:p>
    <w:p w14:paraId="5D9BA3AC" w14:textId="77777777" w:rsidR="00BD1FAF" w:rsidRDefault="00F52280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BD1FAF" w:rsidRDefault="00F52280">
      <w:pPr>
        <w:spacing w:before="140" w:after="60"/>
      </w:pPr>
      <w:r>
        <w:rPr>
          <w:b/>
          <w:sz w:val="28"/>
        </w:rPr>
        <w:t xml:space="preserve">Commands </w:t>
      </w:r>
      <w:r>
        <w:rPr>
          <w:b/>
          <w:sz w:val="28"/>
        </w:rPr>
        <w:t>Used</w:t>
      </w:r>
    </w:p>
    <w:p w14:paraId="2753F1A7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BD1FAF" w:rsidRDefault="00F52280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16D0FB14" w14:textId="77777777" w:rsidR="008C141D" w:rsidRDefault="008C141D">
      <w:pPr>
        <w:spacing w:before="140" w:after="60"/>
        <w:rPr>
          <w:b/>
          <w:sz w:val="28"/>
        </w:rPr>
      </w:pPr>
    </w:p>
    <w:p w14:paraId="572E2AB2" w14:textId="796AF1F3" w:rsidR="008C141D" w:rsidRDefault="00F52280">
      <w:pPr>
        <w:spacing w:before="140" w:after="60"/>
      </w:pPr>
      <w:bookmarkStart w:id="0" w:name="_GoBack"/>
      <w:bookmarkEnd w:id="0"/>
      <w:r>
        <w:rPr>
          <w:b/>
          <w:sz w:val="28"/>
        </w:rPr>
        <w:lastRenderedPageBreak/>
        <w:t>Output</w:t>
      </w:r>
    </w:p>
    <w:p w14:paraId="29086B59" w14:textId="77777777" w:rsidR="00BD1FAF" w:rsidRPr="008C141D" w:rsidRDefault="00BD1FAF" w:rsidP="008C141D"/>
    <w:p w14:paraId="2592FCD2" w14:textId="77777777" w:rsidR="00BD1FAF" w:rsidRDefault="00F52280">
      <w:pPr>
        <w:spacing w:after="60"/>
      </w:pPr>
      <w:r>
        <w:t xml:space="preserve">The file vm1.txt </w:t>
      </w:r>
      <w:r>
        <w:t>was successfully transferred from Ubuntu VM1 to Ubuntu2 using SCP. The received file was verified in Ubuntu2 and displayed: "File transferred from VM1".</w:t>
      </w:r>
    </w:p>
    <w:p w14:paraId="672A6659" w14:textId="77777777" w:rsidR="00BD1FAF" w:rsidRDefault="00F52280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BD1FAF" w:rsidRDefault="00F52280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BD1FAF" w:rsidRDefault="00F52280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BD1FAF" w:rsidRDefault="00F52280">
      <w:pPr>
        <w:jc w:val="center"/>
      </w:pPr>
      <w:r>
        <w:rPr>
          <w:i/>
          <w:sz w:val="18"/>
        </w:rPr>
        <w:t>Figure 2: SCP file transfer completed successf</w:t>
      </w:r>
      <w:r>
        <w:rPr>
          <w:i/>
          <w:sz w:val="18"/>
        </w:rPr>
        <w:t>ully</w:t>
      </w:r>
    </w:p>
    <w:p w14:paraId="5DAB6C7B" w14:textId="77777777" w:rsidR="00BD1FAF" w:rsidRDefault="00F52280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BD1FAF" w:rsidRDefault="00F52280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BD1FAF" w:rsidRDefault="00F52280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BD1FAF" w:rsidRDefault="00F52280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</w:t>
      </w:r>
      <w:r>
        <w:t>ed successfully.</w:t>
      </w:r>
    </w:p>
    <w:sectPr w:rsidR="00BD1FAF" w:rsidSect="00034616">
      <w:footerReference w:type="default" r:id="rId1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1B5019" w14:textId="77777777" w:rsidR="00F52280" w:rsidRDefault="00F52280">
      <w:pPr>
        <w:spacing w:after="0" w:line="240" w:lineRule="auto"/>
      </w:pPr>
      <w:r>
        <w:separator/>
      </w:r>
    </w:p>
  </w:endnote>
  <w:endnote w:type="continuationSeparator" w:id="0">
    <w:p w14:paraId="5D457E0F" w14:textId="77777777" w:rsidR="00F52280" w:rsidRDefault="00F52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3413DF51" w:rsidR="6BC12E0A" w:rsidRDefault="008C141D" w:rsidP="6BC12E0A">
    <w:pPr>
      <w:pStyle w:val="Footer"/>
    </w:pPr>
    <w:r>
      <w:t>231501047</w:t>
    </w:r>
    <w:r>
      <w:tab/>
    </w:r>
    <w:r>
      <w:tab/>
      <w:t>GIRIDHAR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F89C1C" w14:textId="77777777" w:rsidR="00F52280" w:rsidRDefault="00F52280">
      <w:pPr>
        <w:spacing w:after="0" w:line="240" w:lineRule="auto"/>
      </w:pPr>
      <w:r>
        <w:separator/>
      </w:r>
    </w:p>
  </w:footnote>
  <w:footnote w:type="continuationSeparator" w:id="0">
    <w:p w14:paraId="34C14422" w14:textId="77777777" w:rsidR="00F52280" w:rsidRDefault="00F52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141D"/>
    <w:rsid w:val="00AA1D8D"/>
    <w:rsid w:val="00B47730"/>
    <w:rsid w:val="00BD1FAF"/>
    <w:rsid w:val="00CB0664"/>
    <w:rsid w:val="00F52280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FCDDA7-3B4E-477C-AC90-70AE47E2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Manager/>
  <Company/>
  <LinksUpToDate>false</LinksUpToDate>
  <CharactersWithSpaces>1803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2026-09-15T16:19:00Z</dcterms:modified>
  <cp:category/>
</cp:coreProperties>
</file>